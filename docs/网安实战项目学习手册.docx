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网安实战项目学习手册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作者 Diver  开始整理 2026 年 9 月  随项目进度持续更新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用途：边做实验边回头看。项目推进中遇到不理解的缩写、概念和知识点，都可以翻这一份，并让 Codex 把新内容补进来。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第一部分  项目核心业务能力与知识点总结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三个项目按由易到难设计，全部围绕网络安全运维岗位的核心工作：安全设备运维、等保合规、漏洞与基线管理、安全运营与应急响应、脚本自动化。下面先看能力地图，再看每周任务对应的知识点。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1.1  三个项目的能力地图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定位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锻炼的核心业务能力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P1 企业网络安全建设与等保整改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安全设备运维 + 等保闭环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防火墙/IPS/WAF 运维、主机加固、日志审计、应急响应、合规整改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pfSense、Suricata、雷池 WAF、Wazuh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P2 漏洞管理与基线自动化加固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资产管理 + 漏洞闭环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资产发现、漏洞扫描、基线核查、自动化加固、对比报告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Ansible、GVM、Lynis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P3 SOC 安全运营与护网蓝队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安全运营 + 应急响应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SIEM 监控、告警研判、IOC 提取、事件处置、值守报告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Wazuh、DVWA、Kali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1.2  P1 锻炼的核心业务能力（对应真实岗位工作）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核心业务能力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真实岗位做什么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在实验里怎么练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熟悉网络架构与拓扑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入职先摸清公司网络分区、设备位置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规划外网/内网/DMZ 网段，画拓扑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安全设备运维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配置防火墙策略、IPS/WAF 规则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 分区与规则、Suricata、WAF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1、3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主机安全加固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给服务器做 SSH、口令、权限加固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Ubuntu 业务主机安全配置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日志监控与告警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盯 SIEM，配置采集与告警规则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 采集日志、触发告警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3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等保差距分析、整改、写报告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对照等保三级要求整改并复测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应急响应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接告警、研判、封禁、恢复、报告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模拟攻击走完整处置流程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5 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排错与问题定位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接工单逐步排查网络/服务故障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已实战：DNS 失效、安装下载失败排查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贯穿全程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文档与报告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写部署文档、事件报告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每周沉淀 docs 和 reports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贯穿全程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1.3  P1 每周任务与知识点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要学懂的知识点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网络分区 + pfSense + Suricata IPS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IP/子网/网关、DHCP、NAT、DNS；防火墙规则方向（放行/阻断）；IDS 与 IPS 区别；排错方法（分层定位）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业务主机安全配置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SSH 原理与加固（密钥/禁 root/限来源）；口令策略；用户与权限；sudo；审计日志；最小权限原则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即将开始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3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雷池 WAF + Wazuh 日志审计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常见 Web 攻击（SQL 注入等）与 WAF 防护逻辑；日志采集链路：Agent 采集→平台→规则→告警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等保差距分析与整改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 2.0 定级/测评框架；安全区域边界/计算环境/管理中心；差距分析表与整改报告写法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5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攻击事件演练与报告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应急响应流程：告警→研判→IOC→封禁→查痕→恢复→复盘；标准化事件报告写法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未开始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说明：第 1 周的 Suricata 告警实测放到第 4 周 Kali 攻击机加入后进行，届时再补一张告警截图。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  每周回顾（做了什么 / 学了什么 / 对应岗位能力）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使用方法：看第一列回忆当时操作；卡住的概念去第二部分缩写速查或第三部分知识点查；有疑问随时问 Codex，讲解会追加到第三部分；每节末尾可自己记下还不熟的地方。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1.4.1  第 1 周回顾：网络分区 + pfSense + Suricata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规划网络分区（外网 p1-wan、内网 192.168.20、DMZ 备用 192.168.10）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IP、子网、网关、DHCP、NAT、DNS 基础概念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熟悉企业网络架构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pfSense（双网卡 WAN/LAN、DHCP、NAT、默认策略）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防火墙默认策略 WAN 阻断入站 LAN 放行出站；规则图标红叉等于阻断绿勾等于放行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防火墙设备运维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克隆客户端并验证内网到防火墙再到外网的链路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服务器用固定 IP、DHCP 池与静态段错开；排错分层定位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网络排错（接工单）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 Suricata（WAN 口加 ETOpen 规则）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IDS 与 IPS 区别、规则库概念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IDS/IPS 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排坑：代理 TUN 模式、DNS SERVFAIL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代理原理、DNS 解析链路、pfSense Resolver 与 Forwarder 区别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问题定位与解决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文档加截图加 git 与 GitHub 上线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文档化、版本管理、提交推送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交付物留痕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1.4.2  第 2 周回顾：业务主机安全配置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基线盘点（看 SSH 配置、端口、服务、登录记录）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sshd_config、ss -tlnp、systemctl、last 的读法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基线核查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 加固（禁 root、MaxAuthTries 3、AllowUsers lab）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SSH 原理（客户端 ssh 与服务端 sshd）、各加固项含义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主机加固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口令策略（pwquality minlen=12、d/u/l credit 负一）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PAM 与密码复杂度；负数代表必答正数代表加分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账号口令安全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关闭无用服务并盘点 SUID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服务最小化 disable 加 now；SUID 原理与提权风险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最小权限原则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 auditd 审计并验证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auditd、auditctl、ausearch 用法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审计日志（等保要求）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加固后复测加文档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改配置先备份、sshd -t 语法测试、另开连接验证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加固验收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1.4.3  第 3 周回顾：Wazuh 日志审计 + 雷池 WAF + Web 服务器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对应岗位能力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Wazuh（磁盘扩到 60G、修复 dpkg、单节点安装）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SIEM 架构（Agent、Manager、Indexer、Dashboard）、磁盘预留、包管理修复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SIEM 平台部署运维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客户端装 Agent、日志实时上传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日志采集链路、Wazuh 告警级别分档（3 到 5 低危等）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日志集中审计（安全管理中心）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 SSH 爆破触发告警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从日志到告警的完整链路、告警字段读取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告警监控与研判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 Web 服务器 nginx 并重新生成克隆机 SSH 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nginx 基本使用；克隆机密钥唯一化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服务运维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部署雷池 WAF 并配置防护应用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WAF 与网络防火墙区别、上游服务器格式、观察与拦截模式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WAF 设备运维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注入攻击被拦截（403 加攻击事件）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注入原理（or 1 等于 1 这类载荷）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攻击防护验证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待巩固：__________________________________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1.4.4  后续周回顾（待完成后补充）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第 4 周（等保差距整改、Kali 攻击机、Suricata 告警实测）、第 5 周（事件演练与报告）、P2（漏洞扫描与基线加固）、P3（SOC 与护网蓝队），每完成一段把做了什么、学了什么、对应岗位能力补到这里。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第二部分  缩写与术语速查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按主题分组，越靠前越常用。看到不认识的就来这里查。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2.1  网络相关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IP / IPv4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Internet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设备的门牌号，如 192.168.20.1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MAC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 Access Control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网卡自带的身份证号，全球唯一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NIC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Network Interface Card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Local Area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内网/局域网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Wide Area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外网/广域网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DMZ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Demilitarized Zone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隔离区，放对外服务的机器（如网站）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LAN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虚拟局域网，把交换机切成多个隔离网络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DHCP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Dynamic Host Configuration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自动发 IP 的服务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Domain Name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把网址翻译成 IP 的电话簿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Network Address Translation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地址翻译，内网机器共用出口上网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Gateway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出网的大门，内网机器默认都走它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子网掩码 /24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Subnet Mask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划分子网，255.255.255.0 简写为 /24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host-only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仅主机网络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只有主机和虚拟机互通的虚拟网络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桥接 Bridged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桥接网卡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虚拟机直接连家用路由器的模式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 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NAT Network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多个虚拟机共享、能真联网的模拟外网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PPPoE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拨号上网协议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家庭宽带拨号用，实验用不到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TUN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虚拟网卡模式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代理软件让全机流量（含虚拟机）走代理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ICMP / ping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Internet Control Message 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测网络通不通的敲门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em0/em1、enp0s3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网卡名称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pfSense 叫 em0/em1，Ubuntu 叫 enp0s3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2.2  系统与软件相关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Machine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虚拟机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OS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Operating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ISO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光盘镜像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安装系统的光盘文件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VDI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 Disk Image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VirtualBox 的虚拟硬盘文件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GUI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Graphical User Interface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图形界面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SSH / OpenSSH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Secure Shell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安全远程登录协议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sudo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superuser do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用管理员权限执行命令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Advanced Package Tool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Ubuntu 安装软件的命令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 Term Support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长期支持版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Community Edition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社区免费版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SHA256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哈希校验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文件指纹，校验文件是否完整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Git / commit / repo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仓库 / 存档 / 版本历史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2.3  安全与项目相关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IDS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Intrusion Detection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入侵检测，只告警不拦截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Intrusion Prevention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入侵防御，检测到直接拦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Suricata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 IDS/IPS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本实验装在 pfSense 上的检测引擎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Application Firewall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应用防火墙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SIEM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Security Information and Event Management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日志+告警集中平台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SOC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Security Operations Center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安全运营中心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Wazuh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 SIEM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本项目日志审计/安全运营平台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网络安全等级保护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国家强制分级保护制度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IOC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Indicators of Compromise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失陷指标，被黑的证据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CVE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 Vulnerabilities and Exposures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漏洞统一编号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CVSS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Common Vulnerability Scoring System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漏洞严重程度评分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SUID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Set User 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Linux 特殊权限位，基线要查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auditd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Linux 审计服务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记录谁执行了什么命令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Ansible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自动化运维工具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批量配置多台服务器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GVM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Greenbone Vulnerability Manager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开源漏洞扫描器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Lynis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安全审计工具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做系统基线审计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Kali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渗透测试系统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本实验的攻击机</w:t>
            </w:r>
          </w:p>
        </w:tc>
      </w:tr>
    </w:tbl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2.4  常用 Linux 命令速查（英文拆解版）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命令结构 = 动词(干什么) + 选项(微调) + 对象(对谁干)。英文大多是单词或首字母缩写，看懂词根就不用背。常用词根：ctl=control 控制，d=daemon 后台守护进程，-l=list 列表，-n=number 数字，-p=process 进程，-a=all 全部，-r=recursive 递归。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登录与身份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ssh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Secure Shell 安全外壳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远程登录另一台机器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 Windows 连 Ubuntu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sudo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superuser do 以超级用户身份做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临时用管理员权限执行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装软件、改系统配置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whoami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who am 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显示当前用户名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确认自己是谁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passwd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password 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修改密码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改账号密码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文件与目录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pwd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print working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显示当前所在目录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迷路时用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list 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列出目录里的文件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看有什么文件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切换目录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进入某文件夹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concatenate 连接(显示)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查看文件内容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看配置文件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copy 复制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复制文件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move 移动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移动或重命名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改名/挪位置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remove 删除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删除文件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清理(谨慎)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mkdir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make directory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建文件夹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grep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全局正则打印(老工具g/re/p)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在文本里搜索关键字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从配置里找某行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find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按名字/条件找文件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定位文件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chmod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 mode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改文件权限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给脚本加执行权限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nano / vim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文本编辑器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编辑文件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改配置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网络相关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 a / ip route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internet protocol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 IP 地址 / 路由(网关)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查网络配置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声呐回声(拟声)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测试到某地址通不通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排网络故障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socket statistics 套接字统计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看端口监听与连接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 22 端口是否开着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curl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 URL 客户端网址工具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用命令行访问网页/下载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测试网站、下载文件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nslookup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name server lookup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查域名解析出什么 IP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排查 DNS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resolvectl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resolve control 解析控制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 DNS 解析(客户端)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看/清 DNS 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hostnamectl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hostname control 主机名控制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查看/修改主机名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给机器改名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服务与进程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 control 系统控制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管理服务(启动/停止/查看)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systemctl status ssh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journalctl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journal control 日志控制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查看系统日志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排错看日志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timedatectl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 date control 时间控制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查看/设置时间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看时间同步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process status 进程状态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查看进程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找某程序在不在跑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/ htop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顶部(实时列表)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实时看 CPU/内存占用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机器卡了看谁占资源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kill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终止进程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杀卡死的程序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软件安装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update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Advanced Package Tool 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刷新软件源列表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装软件前先跑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install 软件名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install nginx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apt upgrade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升级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升级所有软件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打补丁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sz w:val="23"/>
        </w:rPr>
        <w:t>磁盘与帮助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中文意思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df -h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disk free 磁盘空闲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看磁盘剩余空间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磁盘满没满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du -sh 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disk usage 磁盘占用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看目录占多大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找大文件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free -h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内存空闲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看内存占用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内存够不够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history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历史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看敲过的命令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找刚才敲过什么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man 命令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manual 手册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查看命令完整说明书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深入了解某命令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命令 --help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帮助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快速查看命令用法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忘了选项查一下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2.5  命令学习方法（复制粘贴没问题版）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0"/>
        </w:rPr>
        <w:t>结论：不用背命令。工作里大家也是复制加改，关键是看懂结构、会改参数、知道去哪查。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复述习惯：粘贴执行前，用一句中文说出它在干什么（能说出来就记住了 80%）。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背模式不背整条：身份加工具加动作加选项加对象（例：sudo apt install -y fail2ban）。高频工具就十几个，选项临时查。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改参数练习：不默写整条，改成改数字（如 maxretry 5 改 3、bantime 600 改 300），观察现象变化，记忆靠场景。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三招自学法：猜（先猜作用再看解释）；半默写（跑通后凭记忆敲一遍，可用 Tab）；建小抄（亲手写一遍比看记得牢）。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善用工具：Tab 自动补全、上箭头翻历史、命令加 --help 查选项、man 命令看手册、history 加 grep 找敲过的命令。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sz w:val="26"/>
        </w:rPr>
        <w:t>2.5.1  P1 分阶段命令清单（每完成一周回来读一遍）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常用命令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一句话作用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1 周 网络与防火墙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a / ip route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 IP、网关与网卡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ping -c 3 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测试连通性（发 3 个包）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 -tlnp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看本机监听的端口和进程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status/list-units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看服务运行状态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nmap -sS -Pn -p 1-100 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端口扫描（攻击方视角）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周 主机加固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 原文件 备份文件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改配置前先备份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tee 文件 / tee -a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/ 追加配置文件内容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sshd -t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SSH 配置语法（无输出=正确）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restart 服务名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重启服务使配置生效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auditctl -w 文件 -p wa -k 标签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给关键文件加审计监视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ausearch -k 标签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查询审计记录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find / -perm -4000 -type 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盘点 SUID 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 日志与 WAF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curl -sO 网址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bash 脚本.sh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执行安装脚本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df -h / lsblk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看磁盘容量与分区结构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growpart / pvresize / lvextend / resize2fs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LVM 磁盘在线扩容四步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systemctl enable --now 服务名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开机自启并立即启动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fail2ban-client status sshd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查看封禁状态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 周 攻击与合规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wget 网址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下载文件（另一种工具）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dpkg -i 包.deb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 deb 软件包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sudo du -sh 目录 / df -h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看占用与剩余空间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fail2ban-client unban IP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解除对某 IP 的封禁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grep -n 关键字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在文件里找某行（带行号）</w:t>
            </w:r>
          </w:p>
        </w:tc>
      </w:tr>
    </w:tbl>
    <w:p>
      <w:pPr>
        <w:pStyle w:val="Heading1"/>
        <w:spacing w:before="200" w:after="120"/>
      </w:pPr>
      <w:r>
        <w:rPr>
          <w:rFonts w:ascii="微软雅黑" w:hAnsi="微软雅黑" w:eastAsia="微软雅黑"/>
          <w:b/>
          <w:sz w:val="32"/>
        </w:rPr>
        <w:t>第三部分  补充知识点（边做边补）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这部分专门用来收纳实验过程中遇到、需要回头再看的知识点。每遇到一个新问题，就让 Codex 把解释补到这里，并标注日期和出处（哪个实验/哪个故障）。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3.1  已遇到的知识点（2026 年 9 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DNS 解析链路：客户端发 DNS 请求的顺序是：本机 systemd-resolved(127.0.0.53) → DHCP 下发的 DNS（实验中先指向 pfSense）→ 上游公网 DNS（223.5.5.5）。哪一层 SERVFAIL，就逐层用 nslookup 指定服务器测试定位。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SERVFAIL 的含义：DNS 服务器收到了请求但没能给出答案（通常是它上游解析失败），不等于网络不通。区分办法：分别直接查询 223.5.5.5 和网关 DNS，看哪一层失败。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代理软件与 TUN（虚拟网卡）模式：浏览器默认走系统代理，但虚拟机 NAT 不走系统代理；打开 TUN 后全机流量走代理，虚拟机才能访问被墙/慢的国外服务器。日常建议关闭，需要时再开。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pfSense DNS Resolver 与 DNS Forwarder：Resolver(unbound) 自己递归查询；Forwarder(dnsmasq) 只转发给上游。两者共用 53 端口，只能开一个。本次 Resolver 对 LAN 客户端 SERVFAIL 的原因尚未定位，属待办学习点。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NAT 双向理解：出方向，内网 192.168.20.x 被翻译成 pfSense WAN 的 10.0.2.10 出去；所以内网机器能上网，但外网主动连内网默认进不来（防火墙默认阻断）。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防火墙规则图标：红叉=阻断，绿勾=放行。pfSense 默认策略就是 WAN 阻断入站、LAN 放行出站，这是对的，不用改。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Suricata（IDS/IPS，第 1 周引入）：开源入侵检测/防御软件，装在 pfSense 上，对经过 WAN 口的流量做内容级检查，与攻击特征库（ETOpen 规则）比对，命中即告警（可拦截）。防火墙按 IP/端口放行或拦截，Suricata 看流量内容，二者互补。真实环境对应绿盟/启明星辰 IDS/IPS 设备；等保中属于安全区域边界的入侵防范。第 4 周 Kali 攻击机加入后做告警实测。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SUID（Set User ID，设置用户 ID）：文件的一种特殊权限位（ls 显示属主位为 s，chmod 4755 的 4 表示设置它）。带 SUID 的程序运行时以文件属主（常为 root）身份执行，普通用户借此完成特权操作，如 passwd 改密码。风险：若该程序调用外部命令的方式不安全（如用相对路径 + system()），普通用户可借环境变量劫持它实现提权。防御视角：用 find / -perm -4000 -type f 定期盘点 SUID 文件，防止黑客放置后门。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SEED 实验《环境变量与 Set-UID》解读（课程实验）：这是一个提权攻击实验，演示 root 属主 SUID 程序如何被环境变量劫持——PATH 攻击（system() 用相对路径调命令，改 PATH 让其执行恶意程序）、LD_PRELOAD 劫持共享库、system() 与 execve() 的区别（system 会经 shell，受环境变量影响；execve 直接执行更安全）、能力泄漏（setuid 降权后仍持有 root 打开的文件描述符）。实验是攻击视角，本项目的加固是防御视角，两者互补。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Linux 命名规律：xxxd = xxx 的守护进程（后台服务），如 sshd、systemd、auditd；xxxctl = 管 xxx 的工具（control），如 systemctl、auditctl、hostnamectl。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SSH 加固要点（第 2 周已完成）：PermitRootLogin no（禁 root 直接登录）、MaxAuthTries 3（密码最多试 3 次）、LoginGraceTime 30、AllowUsers lab（只允许指定用户）。安全改法：先备份配置→改完 sudo sshd -t 语法测试→另开窗口验证能连→再关旧连接。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口令策略与审计（第 2 周已完成）：pwquality 规则 minlen=12 且 dcredit/ucredit/lcredit=-1（强制含数字/大写/小写；负数=必答题，正数=加分题）；auditd 审计服务用 auditctl -w 盯防关键文件、ausearch 查询记录；无用服务用 systemctl disable --now 关闭；SUID 用 find / -perm -4000 定期盘点。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shell 连接符号：基础是退出码（每条命令结束返回 0=成功，非 0=失败）。| 管道=把左边命令的输出喂给右边当输入（数据流，如 ss -tlnp | grep）；&amp;&amp; = 左边成功才执行右边（短路逻辑与 AND）；|| = 左边失败才执行右边（短路逻辑或 OR）；; = 不管成败依次执行；&gt; = 输出写入文件（覆盖），&gt;&gt; = 追加；2&gt;/dev/null = 把错误信息丢进黑洞（dev/null）。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WAF（Web Application Firewall，第 3 周 B）：检查 HTTP 请求内容（SQL 注入/XSS 等应用层攻击），与网络防火墙（按 IP/端口）互补；真实环境对应安恒/绿盟 WAF。本项目用雷池 SafeLine（国产免费 WAF），监听 80 端口转发到上游 Web 服务器。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SQL 注入（SQL Injection）：攻击者在输入/网址参数中夹带 SQL 代码（如 ' or '1'='1），若程序未过滤直接拼入数据库查询即可被利用（绕过登录、拖库）。防护：输入校验/参数化查询 + WAF 拦截。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雷池配置要点：上游服务器要填完整 URL（http://IP:端口）；新站点默认可能是观察模式（只记录不拦截），需切换为拦截/防护模式；判断 WAF 生效要看攻击流量是否被拦（403），正常访问经 WAF 与直连看起来一样。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克隆机注意事项：从模板克隆的机器 SSH 主机密钥相同，需重新生成（sudo rm -f /etc/ssh/ssh_host_* &amp;&amp; sudo ssh-keygen -A &amp;&amp; sudo systemctl restart ssh）；终端粘贴中文易乱码，测试内容先用英文。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fail2ban 自我保护规则 ignoreself（第 4 周 B 遇到）：fail2ban 会忽略来自本机自身/回环地址（127.0.0.1）的失败记录，日志会显示 Ignore 127.0.0.1 by ignoreself rule。因此测试封禁效果必须从另一台机器发起（例如 p1-web 打 p1-lan-client），本机自测永远不会触发封禁。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6"/>
        </w:rPr>
        <w:t>3.2  预留补充专题（每完成一个就追加内容）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SSH 安全加固专题：密钥认证、禁用 root、限来源、改端口利弊、fail2ban（第 2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等保 2.0 专题：定级、备案、测评、整改流程，以及三级控制项怎么落到设备上（第 4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SIEM/Wazuh 专题：Agent 部署、日志解析、告警规则语法（第 3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应急响应专题：告警研判、IOC 提取、主机隔离、时间线报告（第 5 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P2/P3 会用到的新缩写与工具，届时追加到第二部分和本部分。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