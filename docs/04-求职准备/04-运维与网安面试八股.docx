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运维与网安面试八股（央国企网安运维方向）</w:t>
      </w:r>
    </w:p>
    <w:p>
      <w:pPr>
        <w:ind w:left="360"/>
      </w:pPr>
      <w:r>
        <w:rPr>
          <w:rFonts w:ascii="微软雅黑" w:hAnsi="微软雅黑" w:eastAsia="微软雅黑"/>
          <w:b w:val="0"/>
          <w:i/>
          <w:sz w:val="20"/>
        </w:rPr>
        <w:t>用法：先理解"为什么"，再背要点。标 ⭐ 的是高频必背，标 🔧 的是可以现场动手演示的。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sz w:val="20"/>
        </w:rPr>
        <w:t>遇到不会的，回来翻 `docs/03-学习资料/网安实战项目学习手册.docx`。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一、Linux 运维（最高频）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⭐ 常用命令分类（按"要干什么"记）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目的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命令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看进程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ps aux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top</w:t>
            </w:r>
            <w:r>
              <w:rPr>
                <w:rFonts w:ascii="微软雅黑" w:hAnsi="微软雅黑" w:eastAsia="微软雅黑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sz w:val="18"/>
              </w:rPr>
              <w:t>htop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看端口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ss -tlnp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（推荐）、</w:t>
            </w:r>
            <w:r>
              <w:rPr>
                <w:rFonts w:ascii="Consolas" w:hAnsi="Consolas" w:eastAsia="Consolas"/>
                <w:b w:val="0"/>
                <w:sz w:val="18"/>
              </w:rPr>
              <w:t>netstat -tlnp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看服务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systemctl status/start/stop/restart/enable/disable 服务名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看日志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journalctl -u 服务 -n 50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tail -f /var/log/xxx.log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grep 关键词 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看磁盘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df -h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du -sh 目录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lsblk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看内存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free -h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看网络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ip a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ip route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ping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curl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权限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ls -l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chmod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chown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umask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useradd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passwd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id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sudo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🔧 常见故障排查（面试常给场景）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① 磁盘满了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sz w:val="20"/>
        </w:rPr>
        <w:t>df -h</w:t>
      </w:r>
      <w:r>
        <w:rPr>
          <w:rFonts w:ascii="微软雅黑" w:hAnsi="微软雅黑" w:eastAsia="微软雅黑"/>
          <w:b w:val="0"/>
          <w:sz w:val="21"/>
        </w:rPr>
        <w:t xml:space="preserve"> 找出哪个分区满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sz w:val="20"/>
        </w:rPr>
        <w:t>du -sh /*</w:t>
      </w:r>
      <w:r>
        <w:rPr>
          <w:rFonts w:ascii="微软雅黑" w:hAnsi="微软雅黑" w:eastAsia="微软雅黑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20"/>
        </w:rPr>
        <w:t>du -sh /var/*</w:t>
      </w:r>
      <w:r>
        <w:rPr>
          <w:rFonts w:ascii="微软雅黑" w:hAnsi="微软雅黑" w:eastAsia="微软雅黑"/>
          <w:b w:val="0"/>
          <w:sz w:val="21"/>
        </w:rPr>
        <w:t xml:space="preserve"> 逐层定位大目录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常见元凶：日志（/var/log）、缓存、索引数据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处理：清理/轮转日志、扩容（LVM 可在线扩）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② CPU 100%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sz w:val="20"/>
        </w:rPr>
        <w:t>top</w:t>
      </w:r>
      <w:r>
        <w:rPr>
          <w:rFonts w:ascii="微软雅黑" w:hAnsi="微软雅黑" w:eastAsia="微软雅黑"/>
          <w:b w:val="0"/>
          <w:sz w:val="21"/>
        </w:rPr>
        <w:t xml:space="preserve"> 找占用最高的进程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sz w:val="20"/>
        </w:rPr>
        <w:t>ps -ef | grep 进程名</w:t>
      </w:r>
      <w:r>
        <w:rPr>
          <w:rFonts w:ascii="微软雅黑" w:hAnsi="微软雅黑" w:eastAsia="微软雅黑"/>
          <w:b w:val="0"/>
          <w:sz w:val="21"/>
        </w:rPr>
        <w:t xml:space="preserve"> 看是谁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结合日志判断是正常业务高峰还是异常（挖矿/死循环）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③ 内存不足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sz w:val="20"/>
        </w:rPr>
        <w:t>free -h</w:t>
      </w:r>
      <w:r>
        <w:rPr>
          <w:rFonts w:ascii="微软雅黑" w:hAnsi="微软雅黑" w:eastAsia="微软雅黑"/>
          <w:b w:val="0"/>
          <w:sz w:val="21"/>
        </w:rPr>
        <w:t xml:space="preserve"> 看 used/available、swap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sz w:val="20"/>
        </w:rPr>
        <w:t>ps aux --sort=-%mem | head</w:t>
      </w:r>
      <w:r>
        <w:rPr>
          <w:rFonts w:ascii="微软雅黑" w:hAnsi="微软雅黑" w:eastAsia="微软雅黑"/>
          <w:b w:val="0"/>
          <w:sz w:val="21"/>
        </w:rPr>
        <w:t xml:space="preserve"> 找大户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处理：优化配置、限流、加内存、处理内存泄漏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④ 服务起不来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sz w:val="20"/>
        </w:rPr>
        <w:t>systemctl status 服务</w:t>
      </w:r>
      <w:r>
        <w:rPr>
          <w:rFonts w:ascii="微软雅黑" w:hAnsi="微软雅黑" w:eastAsia="微软雅黑"/>
          <w:b w:val="0"/>
          <w:sz w:val="21"/>
        </w:rPr>
        <w:t xml:space="preserve"> 看状态和最近日志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sz w:val="20"/>
        </w:rPr>
        <w:t>journalctl -u 服务 -n 50</w:t>
      </w:r>
      <w:r>
        <w:rPr>
          <w:rFonts w:ascii="微软雅黑" w:hAnsi="微软雅黑" w:eastAsia="微软雅黑"/>
          <w:b w:val="0"/>
          <w:sz w:val="21"/>
        </w:rPr>
        <w:t xml:space="preserve"> 看详细报错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检查：配置文件语法、端口占用、依赖服务、权限、磁盘满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⑤ 网络不通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分层查：网卡/IP → 网关 ping → DNS（nslookup）→ 目标端口（nc/curl）→ 防火墙规则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必背概念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LVM</w:t>
      </w:r>
      <w:r>
        <w:rPr>
          <w:rFonts w:ascii="微软雅黑" w:hAnsi="微软雅黑" w:eastAsia="微软雅黑"/>
          <w:b w:val="0"/>
          <w:sz w:val="21"/>
        </w:rPr>
        <w:t>：PV（物理卷）→ VG（卷组）→ LV（逻辑卷）→ 文件系统；可在线扩容 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权限</w:t>
      </w:r>
      <w:r>
        <w:rPr>
          <w:rFonts w:ascii="微软雅黑" w:hAnsi="微软雅黑" w:eastAsia="微软雅黑"/>
          <w:b w:val="0"/>
          <w:sz w:val="21"/>
        </w:rPr>
        <w:t>：rwx 对应读/写/执行；</w:t>
      </w:r>
      <w:r>
        <w:rPr>
          <w:rFonts w:ascii="Consolas" w:hAnsi="Consolas" w:eastAsia="Consolas"/>
          <w:b w:val="0"/>
          <w:sz w:val="20"/>
        </w:rPr>
        <w:t>755</w:t>
      </w:r>
      <w:r>
        <w:rPr>
          <w:rFonts w:ascii="微软雅黑" w:hAnsi="微软雅黑" w:eastAsia="微软雅黑"/>
          <w:b w:val="0"/>
          <w:sz w:val="21"/>
        </w:rPr>
        <w:t>=属主读写执行、其他读执行；</w:t>
      </w:r>
      <w:r>
        <w:rPr>
          <w:rFonts w:ascii="微软雅黑" w:hAnsi="微软雅黑" w:eastAsia="微软雅黑"/>
          <w:b/>
          <w:sz w:val="21"/>
        </w:rPr>
        <w:t>SUID</w:t>
      </w:r>
      <w:r>
        <w:rPr>
          <w:rFonts w:ascii="微软雅黑" w:hAnsi="微软雅黑" w:eastAsia="微软雅黑"/>
          <w:b w:val="0"/>
          <w:sz w:val="21"/>
        </w:rPr>
        <w:t xml:space="preserve"> 让程序以属主身份运行（危险，需定期盘点）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软链接 vs 硬链接</w:t>
      </w:r>
      <w:r>
        <w:rPr>
          <w:rFonts w:ascii="微软雅黑" w:hAnsi="微软雅黑" w:eastAsia="微软雅黑"/>
          <w:b w:val="0"/>
          <w:sz w:val="21"/>
        </w:rPr>
        <w:t>：软链接可跨分区、可指向目录；硬链接指向同一 inode、不能跨分区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开机流程</w:t>
      </w:r>
      <w:r>
        <w:rPr>
          <w:rFonts w:ascii="微软雅黑" w:hAnsi="微软雅黑" w:eastAsia="微软雅黑"/>
          <w:b w:val="0"/>
          <w:sz w:val="21"/>
        </w:rPr>
        <w:t>：BIOS/UEFI → GRUB → 内核 → initramfs → systemd → 目标 target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crontab 格式</w:t>
      </w:r>
      <w:r>
        <w:rPr>
          <w:rFonts w:ascii="微软雅黑" w:hAnsi="微软雅黑" w:eastAsia="微软雅黑"/>
          <w:b w:val="0"/>
          <w:sz w:val="21"/>
        </w:rPr>
        <w:t>：分 时 日 月 周（</w:t>
      </w:r>
      <w:r>
        <w:rPr>
          <w:rFonts w:ascii="Consolas" w:hAnsi="Consolas" w:eastAsia="Consolas"/>
          <w:b w:val="0"/>
          <w:sz w:val="20"/>
        </w:rPr>
        <w:t>0 2 * * *</w:t>
      </w:r>
      <w:r>
        <w:rPr>
          <w:rFonts w:ascii="微软雅黑" w:hAnsi="微软雅黑" w:eastAsia="微软雅黑"/>
          <w:b w:val="0"/>
          <w:sz w:val="21"/>
        </w:rPr>
        <w:t xml:space="preserve"> = 每天 2 点）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SSH 免密原理</w:t>
      </w:r>
      <w:r>
        <w:rPr>
          <w:rFonts w:ascii="微软雅黑" w:hAnsi="微软雅黑" w:eastAsia="微软雅黑"/>
          <w:b w:val="0"/>
          <w:sz w:val="21"/>
        </w:rPr>
        <w:t xml:space="preserve">：客户端生成密钥对，公钥放目标机 </w:t>
      </w:r>
      <w:r>
        <w:rPr>
          <w:rFonts w:ascii="Consolas" w:hAnsi="Consolas" w:eastAsia="Consolas"/>
          <w:b w:val="0"/>
          <w:sz w:val="20"/>
        </w:rPr>
        <w:t>~/.ssh/authorized_keys</w:t>
      </w:r>
      <w:r>
        <w:rPr>
          <w:rFonts w:ascii="微软雅黑" w:hAnsi="微软雅黑" w:eastAsia="微软雅黑"/>
          <w:b w:val="0"/>
          <w:sz w:val="21"/>
        </w:rPr>
        <w:t>，私钥保留本地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二、网络基础（必考）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⭐ OSI 七层 / TCP-IP 四层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OSI 七层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TCP/IP 四层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典型协议/设备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应用层/表示层/会话层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应用层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HTTP、DNS、SSH、FTP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传输层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传输层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TCP、UDP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网络层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网络层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IP、ICMP</w:t>
            </w:r>
            <w:r>
              <w:rPr>
                <w:rFonts w:ascii="微软雅黑" w:hAnsi="微软雅黑" w:eastAsia="微软雅黑"/>
                <w:b w:val="0"/>
                <w:sz w:val="19"/>
              </w:rPr>
              <w:t>、路由器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数据链路层/物理层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网络接口层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以太网、交换机、网卡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⭐ TCP 三次握手 / 四次挥手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三次握手：SYN → SYN+ACK → ACK（</w:t>
      </w:r>
      <w:r>
        <w:rPr>
          <w:rFonts w:ascii="微软雅黑" w:hAnsi="微软雅黑" w:eastAsia="微软雅黑"/>
          <w:b/>
          <w:sz w:val="21"/>
        </w:rPr>
        <w:t>确认双方收发能力都正常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四次挥手：FIN → ACK → FIN → ACK（因为 TCP 是全双工，两个方向要分别关闭）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⭐ TCP vs UDP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TCP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UDP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连接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面向连接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无连接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可靠性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可靠（重传、有序）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不可靠、快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HTTP、SSH、数据库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DNS、视频、游戏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⭐ 常见端口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22=SSH、80=HTTP、443=HTTPS、53=DNS、25=SMTP、110=POP3、143=IMAP、3306=MySQL、6379=Redis、3389=RDP、1514=Wazuh Agent、514=syslog、9443=雷池控制台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基础概念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子网掩码</w:t>
      </w:r>
      <w:r>
        <w:rPr>
          <w:rFonts w:ascii="微软雅黑" w:hAnsi="微软雅黑" w:eastAsia="微软雅黑"/>
          <w:b w:val="0"/>
          <w:sz w:val="21"/>
        </w:rPr>
        <w:t>：划分子网；</w:t>
      </w:r>
      <w:r>
        <w:rPr>
          <w:rFonts w:ascii="Consolas" w:hAnsi="Consolas" w:eastAsia="Consolas"/>
          <w:b w:val="0"/>
          <w:sz w:val="20"/>
        </w:rPr>
        <w:t>/24</w:t>
      </w:r>
      <w:r>
        <w:rPr>
          <w:rFonts w:ascii="微软雅黑" w:hAnsi="微软雅黑" w:eastAsia="微软雅黑"/>
          <w:b w:val="0"/>
          <w:sz w:val="21"/>
        </w:rPr>
        <w:t>=255.255.255.0（可用 254 个地址）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网关</w:t>
      </w:r>
      <w:r>
        <w:rPr>
          <w:rFonts w:ascii="微软雅黑" w:hAnsi="微软雅黑" w:eastAsia="微软雅黑"/>
          <w:b w:val="0"/>
          <w:sz w:val="21"/>
        </w:rPr>
        <w:t>：出网的默认出口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DHCP</w:t>
      </w:r>
      <w:r>
        <w:rPr>
          <w:rFonts w:ascii="微软雅黑" w:hAnsi="微软雅黑" w:eastAsia="微软雅黑"/>
          <w:b w:val="0"/>
          <w:sz w:val="21"/>
        </w:rPr>
        <w:t>：自动分配 IP（租约制）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DNS</w:t>
      </w:r>
      <w:r>
        <w:rPr>
          <w:rFonts w:ascii="微软雅黑" w:hAnsi="微软雅黑" w:eastAsia="微软雅黑"/>
          <w:b w:val="0"/>
          <w:sz w:val="21"/>
        </w:rPr>
        <w:t>：域名转 IP（递归 vs 迭代查询；A/CNAME/MX 记录）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NAT</w:t>
      </w:r>
      <w:r>
        <w:rPr>
          <w:rFonts w:ascii="微软雅黑" w:hAnsi="微软雅黑" w:eastAsia="微软雅黑"/>
          <w:b w:val="0"/>
          <w:sz w:val="21"/>
        </w:rPr>
        <w:t>：内网地址翻译成出口地址（内网多台共用公网 IP）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HTTP vs HTTPS</w:t>
      </w:r>
      <w:r>
        <w:rPr>
          <w:rFonts w:ascii="微软雅黑" w:hAnsi="微软雅黑" w:eastAsia="微软雅黑"/>
          <w:b w:val="0"/>
          <w:sz w:val="21"/>
        </w:rPr>
        <w:t>：HTTPS = HTTP + TLS 加密，需证书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排错命令</w:t>
      </w:r>
    </w:p>
    <w:p>
      <w:pPr>
        <w:spacing w:after="80"/>
      </w:pPr>
      <w:r>
        <w:rPr>
          <w:rFonts w:ascii="Consolas" w:hAnsi="Consolas" w:eastAsia="Consolas"/>
          <w:b w:val="0"/>
          <w:sz w:val="20"/>
        </w:rPr>
        <w:t>ping</w:t>
      </w:r>
      <w:r>
        <w:rPr>
          <w:rFonts w:ascii="微软雅黑" w:hAnsi="微软雅黑" w:eastAsia="微软雅黑"/>
          <w:b w:val="0"/>
          <w:sz w:val="21"/>
        </w:rPr>
        <w:t>（连通）、</w:t>
      </w:r>
      <w:r>
        <w:rPr>
          <w:rFonts w:ascii="Consolas" w:hAnsi="Consolas" w:eastAsia="Consolas"/>
          <w:b w:val="0"/>
          <w:sz w:val="20"/>
        </w:rPr>
        <w:t>traceroute</w:t>
      </w:r>
      <w:r>
        <w:rPr>
          <w:rFonts w:ascii="微软雅黑" w:hAnsi="微软雅黑" w:eastAsia="微软雅黑"/>
          <w:b w:val="0"/>
          <w:sz w:val="21"/>
        </w:rPr>
        <w:t>（路径）、</w:t>
      </w:r>
      <w:r>
        <w:rPr>
          <w:rFonts w:ascii="Consolas" w:hAnsi="Consolas" w:eastAsia="Consolas"/>
          <w:b w:val="0"/>
          <w:sz w:val="20"/>
        </w:rPr>
        <w:t>nslookup/dig</w:t>
      </w:r>
      <w:r>
        <w:rPr>
          <w:rFonts w:ascii="微软雅黑" w:hAnsi="微软雅黑" w:eastAsia="微软雅黑"/>
          <w:b w:val="0"/>
          <w:sz w:val="21"/>
        </w:rPr>
        <w:t>（DNS）、</w:t>
      </w:r>
      <w:r>
        <w:rPr>
          <w:rFonts w:ascii="Consolas" w:hAnsi="Consolas" w:eastAsia="Consolas"/>
          <w:b w:val="0"/>
          <w:sz w:val="20"/>
        </w:rPr>
        <w:t>nc -vz</w:t>
      </w:r>
      <w:r>
        <w:rPr>
          <w:rFonts w:ascii="微软雅黑" w:hAnsi="微软雅黑" w:eastAsia="微软雅黑"/>
          <w:b w:val="0"/>
          <w:sz w:val="21"/>
        </w:rPr>
        <w:t>（端口）、</w:t>
      </w:r>
      <w:r>
        <w:rPr>
          <w:rFonts w:ascii="Consolas" w:hAnsi="Consolas" w:eastAsia="Consolas"/>
          <w:b w:val="0"/>
          <w:sz w:val="20"/>
        </w:rPr>
        <w:t>tcpdump</w:t>
      </w:r>
      <w:r>
        <w:rPr>
          <w:rFonts w:ascii="微软雅黑" w:hAnsi="微软雅黑" w:eastAsia="微软雅黑"/>
          <w:b w:val="0"/>
          <w:sz w:val="21"/>
        </w:rPr>
        <w:t>（抓包）、</w:t>
      </w:r>
      <w:r>
        <w:rPr>
          <w:rFonts w:ascii="Consolas" w:hAnsi="Consolas" w:eastAsia="Consolas"/>
          <w:b w:val="0"/>
          <w:sz w:val="20"/>
        </w:rPr>
        <w:t>curl -I</w:t>
      </w:r>
      <w:r>
        <w:rPr>
          <w:rFonts w:ascii="微软雅黑" w:hAnsi="微软雅黑" w:eastAsia="微软雅黑"/>
          <w:b w:val="0"/>
          <w:sz w:val="21"/>
        </w:rPr>
        <w:t>（看 HTTP 头）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三、安全基础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⭐ 常见攻击与防御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攻击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防御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SQL 注入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输入被拼进 SQL，改变查询逻辑（</w:t>
            </w:r>
            <w:r>
              <w:rPr>
                <w:rFonts w:ascii="Consolas" w:hAnsi="Consolas" w:eastAsia="Consolas"/>
                <w:b w:val="0"/>
                <w:sz w:val="18"/>
              </w:rPr>
              <w:t>' or '1'='1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参数化查询（根本）+ WAF（补偿）+ 最小权限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XSS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网页注入恶意脚本，窃取 Cookie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输入输出过滤、CSP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CSRF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诱导用户带着登录态发请求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Token 校验、SameSite Cookie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文件上传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上传 webshell 拿服务器权限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类型/后缀白名单、隔离存储、权限最小化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暴力破解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反复试密码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强口令、密钥认证、</w:t>
            </w:r>
            <w:r>
              <w:rPr>
                <w:rFonts w:ascii="微软雅黑" w:hAnsi="微软雅黑" w:eastAsia="微软雅黑"/>
                <w:b/>
                <w:sz w:val="19"/>
              </w:rPr>
              <w:t>fail2ban 封禁</w:t>
            </w:r>
            <w:r>
              <w:rPr>
                <w:rFonts w:ascii="微软雅黑" w:hAnsi="微软雅黑" w:eastAsia="微软雅黑"/>
                <w:b w:val="0"/>
                <w:sz w:val="19"/>
              </w:rPr>
              <w:t>、限制来源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DDoS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海量流量耗尽资源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流量清洗、CDN、限速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钓鱼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骗人点链接/附件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邮件网关、安全意识培训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挖矿木马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入侵后跑挖矿程序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监控异常进程/外联、打补丁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加密与认证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对称加密</w:t>
      </w:r>
      <w:r>
        <w:rPr>
          <w:rFonts w:ascii="微软雅黑" w:hAnsi="微软雅黑" w:eastAsia="微软雅黑"/>
          <w:b w:val="0"/>
          <w:sz w:val="21"/>
        </w:rPr>
        <w:t>（AES）：同一把钥匙加解密，快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非对称加密</w:t>
      </w:r>
      <w:r>
        <w:rPr>
          <w:rFonts w:ascii="微软雅黑" w:hAnsi="微软雅黑" w:eastAsia="微软雅黑"/>
          <w:b w:val="0"/>
          <w:sz w:val="21"/>
        </w:rPr>
        <w:t>（RSA）：公钥加密、私钥解密（或反之签名），慢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哈希</w:t>
      </w:r>
      <w:r>
        <w:rPr>
          <w:rFonts w:ascii="微软雅黑" w:hAnsi="微软雅黑" w:eastAsia="微软雅黑"/>
          <w:b w:val="0"/>
          <w:sz w:val="21"/>
        </w:rPr>
        <w:t>（SHA256/MD5）：单向摘要，用于校验/存密码（存密码要加盐）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数字签名</w:t>
      </w:r>
      <w:r>
        <w:rPr>
          <w:rFonts w:ascii="微软雅黑" w:hAnsi="微软雅黑" w:eastAsia="微软雅黑"/>
          <w:b w:val="0"/>
          <w:sz w:val="21"/>
        </w:rPr>
        <w:t>：用私钥签、公钥验，证明来源和完整性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HTTPS 握手</w:t>
      </w:r>
      <w:r>
        <w:rPr>
          <w:rFonts w:ascii="微软雅黑" w:hAnsi="微软雅黑" w:eastAsia="微软雅黑"/>
          <w:b w:val="0"/>
          <w:sz w:val="21"/>
        </w:rPr>
        <w:t>：证书验证 + 协商会话密钥 + 加密通信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日志与审计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sz w:val="20"/>
        </w:rPr>
        <w:t>auditd</w:t>
      </w:r>
      <w:r>
        <w:rPr>
          <w:rFonts w:ascii="微软雅黑" w:hAnsi="微软雅黑" w:eastAsia="微软雅黑"/>
          <w:b w:val="0"/>
          <w:sz w:val="21"/>
        </w:rPr>
        <w:t>：Linux 审计（谁改了关键文件）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sz w:val="20"/>
        </w:rPr>
        <w:t>syslog</w:t>
      </w:r>
      <w:r>
        <w:rPr>
          <w:rFonts w:ascii="微软雅黑" w:hAnsi="微软雅黑" w:eastAsia="微软雅黑"/>
          <w:b w:val="0"/>
          <w:sz w:val="21"/>
        </w:rPr>
        <w:t>：系统日志转发（UDP 514）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SIEM</w:t>
      </w:r>
      <w:r>
        <w:rPr>
          <w:rFonts w:ascii="微软雅黑" w:hAnsi="微软雅黑" w:eastAsia="微软雅黑"/>
          <w:b w:val="0"/>
          <w:sz w:val="21"/>
        </w:rPr>
        <w:t>：多机日志集中 + 规则分析 + 告警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四、安全设备与平台 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设备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关键点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防火墙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 IP/端口放行或阻断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默认拒绝 + 最小放行；WAN 阻断入站、LAN 放行出站；NAT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IDS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入侵</w:t>
            </w:r>
            <w:r>
              <w:rPr>
                <w:rFonts w:ascii="微软雅黑" w:hAnsi="微软雅黑" w:eastAsia="微软雅黑"/>
                <w:b/>
                <w:sz w:val="19"/>
              </w:rPr>
              <w:t>检测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，只告警不阻断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旁路部署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IPS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入侵</w:t>
            </w:r>
            <w:r>
              <w:rPr>
                <w:rFonts w:ascii="微软雅黑" w:hAnsi="微软雅黑" w:eastAsia="微软雅黑"/>
                <w:b/>
                <w:sz w:val="19"/>
              </w:rPr>
              <w:t>防御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，可阻断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串联/内联部署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WAF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看 </w:t>
            </w:r>
            <w:r>
              <w:rPr>
                <w:rFonts w:ascii="微软雅黑" w:hAnsi="微软雅黑" w:eastAsia="微软雅黑"/>
                <w:b/>
                <w:sz w:val="19"/>
              </w:rPr>
              <w:t>HTTP 内容</w:t>
            </w:r>
            <w:r>
              <w:rPr>
                <w:rFonts w:ascii="微软雅黑" w:hAnsi="微软雅黑" w:eastAsia="微软雅黑"/>
                <w:b w:val="0"/>
                <w:sz w:val="19"/>
              </w:rPr>
              <w:t>，防 SQLi/XSS 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与防火墙区别：防火墙看 IP/端口，WAF 看内容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堡垒机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运维统一入口 + 审计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四要素：身份认证、权限控制、操作审计、资产管理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SIEM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日志集中 + 关联分析 + 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Wazuh、奇安信、深信服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漏洞扫描器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发现已知漏洞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GVM/Nessus；扫前要授权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基线核查工具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检查配置是否合规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Lynis、CIS Benchmark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sz w:val="21"/>
        </w:rPr>
        <w:t>国产化对应（面试可能问）</w:t>
      </w:r>
      <w:r>
        <w:rPr>
          <w:rFonts w:ascii="微软雅黑" w:hAnsi="微软雅黑" w:eastAsia="微软雅黑"/>
          <w:b w:val="0"/>
          <w:sz w:val="21"/>
        </w:rPr>
        <w:t>：华为/深信服/天融信（防火墙）、绿盟/启明星辰（IDS）、安恒/绿盟（WAF）、齐治/帕拉迪（堡垒机）、奇安信/深信服（SIEM/态势感知）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五、等保与合规 ⭐（央国企必问）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等保 2.0 基础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全称：</w:t>
      </w:r>
      <w:r>
        <w:rPr>
          <w:rFonts w:ascii="微软雅黑" w:hAnsi="微软雅黑" w:eastAsia="微软雅黑"/>
          <w:b/>
          <w:sz w:val="21"/>
        </w:rPr>
        <w:t>网络安全等级保护</w:t>
      </w:r>
      <w:r>
        <w:rPr>
          <w:rFonts w:ascii="微软雅黑" w:hAnsi="微软雅黑" w:eastAsia="微软雅黑"/>
          <w:b w:val="0"/>
          <w:sz w:val="21"/>
        </w:rPr>
        <w:t xml:space="preserve">；分 </w:t>
      </w:r>
      <w:r>
        <w:rPr>
          <w:rFonts w:ascii="微软雅黑" w:hAnsi="微软雅黑" w:eastAsia="微软雅黑"/>
          <w:b/>
          <w:sz w:val="21"/>
        </w:rPr>
        <w:t>五级</w:t>
      </w:r>
      <w:r>
        <w:rPr>
          <w:rFonts w:ascii="微软雅黑" w:hAnsi="微软雅黑" w:eastAsia="微软雅黑"/>
          <w:b w:val="0"/>
          <w:sz w:val="21"/>
        </w:rPr>
        <w:t>（一级最低，五级最高）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常见：</w:t>
      </w:r>
      <w:r>
        <w:rPr>
          <w:rFonts w:ascii="微软雅黑" w:hAnsi="微软雅黑" w:eastAsia="微软雅黑"/>
          <w:b/>
          <w:sz w:val="21"/>
        </w:rPr>
        <w:t>二级</w:t>
      </w:r>
      <w:r>
        <w:rPr>
          <w:rFonts w:ascii="微软雅黑" w:hAnsi="微软雅黑" w:eastAsia="微软雅黑"/>
          <w:b w:val="0"/>
          <w:sz w:val="21"/>
        </w:rPr>
        <w:t>（一般企业系统）、</w:t>
      </w:r>
      <w:r>
        <w:rPr>
          <w:rFonts w:ascii="微软雅黑" w:hAnsi="微软雅黑" w:eastAsia="微软雅黑"/>
          <w:b/>
          <w:sz w:val="21"/>
        </w:rPr>
        <w:t>三级</w:t>
      </w:r>
      <w:r>
        <w:rPr>
          <w:rFonts w:ascii="微软雅黑" w:hAnsi="微软雅黑" w:eastAsia="微软雅黑"/>
          <w:b w:val="0"/>
          <w:sz w:val="21"/>
        </w:rPr>
        <w:t>（重要系统，央国企主流）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五个规定动作：</w:t>
      </w:r>
      <w:r>
        <w:rPr>
          <w:rFonts w:ascii="微软雅黑" w:hAnsi="微软雅黑" w:eastAsia="微软雅黑"/>
          <w:b/>
          <w:sz w:val="21"/>
        </w:rPr>
        <w:t>定级 → 备案 → 建设整改 → 等级测评 → 监督检查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⭐ 三级技术要求五层（必背）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安全物理环境</w:t>
      </w:r>
      <w:r>
        <w:rPr>
          <w:rFonts w:ascii="微软雅黑" w:hAnsi="微软雅黑" w:eastAsia="微软雅黑"/>
          <w:b w:val="0"/>
          <w:sz w:val="21"/>
        </w:rPr>
        <w:t>（机房、门禁、防火）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安全通信网络</w:t>
      </w:r>
      <w:r>
        <w:rPr>
          <w:rFonts w:ascii="微软雅黑" w:hAnsi="微软雅黑" w:eastAsia="微软雅黑"/>
          <w:b w:val="0"/>
          <w:sz w:val="21"/>
        </w:rPr>
        <w:t>（传输加密、可信验证）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安全区域边界</w:t>
      </w:r>
      <w:r>
        <w:rPr>
          <w:rFonts w:ascii="微软雅黑" w:hAnsi="微软雅黑" w:eastAsia="微软雅黑"/>
          <w:b w:val="0"/>
          <w:sz w:val="21"/>
        </w:rPr>
        <w:t>（边界防护、访问控制、</w:t>
      </w:r>
      <w:r>
        <w:rPr>
          <w:rFonts w:ascii="微软雅黑" w:hAnsi="微软雅黑" w:eastAsia="微软雅黑"/>
          <w:b/>
          <w:sz w:val="21"/>
        </w:rPr>
        <w:t>入侵防范</w:t>
      </w:r>
      <w:r>
        <w:rPr>
          <w:rFonts w:ascii="微软雅黑" w:hAnsi="微软雅黑" w:eastAsia="微软雅黑"/>
          <w:b w:val="0"/>
          <w:sz w:val="21"/>
        </w:rPr>
        <w:t>、安全审计）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安全计算环境</w:t>
      </w:r>
      <w:r>
        <w:rPr>
          <w:rFonts w:ascii="微软雅黑" w:hAnsi="微软雅黑" w:eastAsia="微软雅黑"/>
          <w:b w:val="0"/>
          <w:sz w:val="21"/>
        </w:rPr>
        <w:t>（身份鉴别、访问控制、安全审计、入侵防范、恶意代码防范）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安全管理中心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集中管控、集中审计</w:t>
      </w:r>
      <w:r>
        <w:rPr>
          <w:rFonts w:ascii="微软雅黑" w:hAnsi="微软雅黑" w:eastAsia="微软雅黑"/>
          <w:b w:val="0"/>
          <w:sz w:val="21"/>
        </w:rPr>
        <w:t>、时间同步、三权分立）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护网行动（HW）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红队</w:t>
      </w:r>
      <w:r>
        <w:rPr>
          <w:rFonts w:ascii="微软雅黑" w:hAnsi="微软雅黑" w:eastAsia="微软雅黑"/>
          <w:b w:val="0"/>
          <w:sz w:val="21"/>
        </w:rPr>
        <w:t>：攻击方（模拟真实攻击）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蓝队</w:t>
      </w:r>
      <w:r>
        <w:rPr>
          <w:rFonts w:ascii="微软雅黑" w:hAnsi="微软雅黑" w:eastAsia="微软雅黑"/>
          <w:b w:val="0"/>
          <w:sz w:val="21"/>
        </w:rPr>
        <w:t>：防守方（监测、研判、处置、上报）← 运维岗主要参与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紫队</w:t>
      </w:r>
      <w:r>
        <w:rPr>
          <w:rFonts w:ascii="微软雅黑" w:hAnsi="微软雅黑" w:eastAsia="微软雅黑"/>
          <w:b w:val="0"/>
          <w:sz w:val="21"/>
        </w:rPr>
        <w:t>：统筹协调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蓝队值守流程</w:t>
      </w:r>
      <w:r>
        <w:rPr>
          <w:rFonts w:ascii="微软雅黑" w:hAnsi="微软雅黑" w:eastAsia="微软雅黑"/>
          <w:b w:val="0"/>
          <w:sz w:val="21"/>
        </w:rPr>
        <w:t>：告警监测 → 初步研判（真/假、是否成功）→ 处置（封禁/隔离）→ 上报 → 复盘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电力行业专项（如国家电网）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十六字方针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安全分区、网络专用、横向隔离、纵向认证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生产控制大区与管理信息大区严格隔离；横向单向隔离装置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六、应急响应 ⭐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标准流程（六步）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准备 → 检测/发现 → 遏制 → 根除 → 恢复 → 跟踪总结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（面试口述版：发现 → 研判 → 处置 → 恢复 → 报告）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常见事件处置要点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事件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关键动作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SSH 暴力破解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确认来源/次数、查是否得手、封禁 IP、检查痕迹、加固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Webshell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定位文件、断网隔离、取证（保留现场）、清除后门、修补漏洞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挖矿木马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找异常进程/外联、断网、清除、查入侵入口、加固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勒索病毒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立即断网</w:t>
            </w:r>
            <w:r>
              <w:rPr>
                <w:rFonts w:ascii="微软雅黑" w:hAnsi="微软雅黑" w:eastAsia="微软雅黑"/>
                <w:b w:val="0"/>
                <w:sz w:val="19"/>
              </w:rPr>
              <w:t>、保留现场、评估备份、恢复、溯源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数据泄露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定位数据源、封堵出口、评估影响、上报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取证与报告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保留现场：不轻易删文件/重启，先做快照/镜像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采集证据：日志、进程、网络连接、文件时间线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IOC</w:t>
      </w:r>
      <w:r>
        <w:rPr>
          <w:rFonts w:ascii="微软雅黑" w:hAnsi="微软雅黑" w:eastAsia="微软雅黑"/>
          <w:b w:val="0"/>
          <w:sz w:val="21"/>
        </w:rPr>
        <w:t>：攻击源 IP、域名、文件哈希、恶意特征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报告结构：事件概述 / 时间线 / 攻击路径 / IOC / 影响评估 / 处置动作 / 复盘改进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七、自动化与脚本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⭐ Ansible（P2 核心）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定位：</w:t>
      </w:r>
      <w:r>
        <w:rPr>
          <w:rFonts w:ascii="微软雅黑" w:hAnsi="微软雅黑" w:eastAsia="微软雅黑"/>
          <w:b/>
          <w:sz w:val="21"/>
        </w:rPr>
        <w:t>无代理（agentless）</w:t>
      </w:r>
      <w:r>
        <w:rPr>
          <w:rFonts w:ascii="微软雅黑" w:hAnsi="微软雅黑" w:eastAsia="微软雅黑"/>
          <w:b w:val="0"/>
          <w:sz w:val="21"/>
        </w:rPr>
        <w:t xml:space="preserve"> 自动化运维工具，通过 </w:t>
      </w:r>
      <w:r>
        <w:rPr>
          <w:rFonts w:ascii="微软雅黑" w:hAnsi="微软雅黑" w:eastAsia="微软雅黑"/>
          <w:b/>
          <w:sz w:val="21"/>
        </w:rPr>
        <w:t>SSH</w:t>
      </w:r>
      <w:r>
        <w:rPr>
          <w:rFonts w:ascii="微软雅黑" w:hAnsi="微软雅黑" w:eastAsia="微软雅黑"/>
          <w:b w:val="0"/>
          <w:sz w:val="21"/>
        </w:rPr>
        <w:t xml:space="preserve"> 管理被管机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核心概念：</w:t>
      </w:r>
      <w:r>
        <w:rPr>
          <w:rFonts w:ascii="微软雅黑" w:hAnsi="微软雅黑" w:eastAsia="微软雅黑"/>
          <w:b/>
          <w:sz w:val="21"/>
        </w:rPr>
        <w:t>inventory（主机清单）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module（模块）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playbook（YAML 剧本）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幂等性</w:t>
      </w:r>
      <w:r>
        <w:rPr>
          <w:rFonts w:ascii="微软雅黑" w:hAnsi="微软雅黑" w:eastAsia="微软雅黑"/>
          <w:b w:val="0"/>
          <w:sz w:val="21"/>
        </w:rPr>
        <w:t>：同一剧本重复执行结果一致，不会重复乱改 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常用模块：</w:t>
      </w:r>
      <w:r>
        <w:rPr>
          <w:rFonts w:ascii="Consolas" w:hAnsi="Consolas" w:eastAsia="Consolas"/>
          <w:b w:val="0"/>
          <w:sz w:val="20"/>
        </w:rPr>
        <w:t>ping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apt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copy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service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user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lineinfile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shell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参数记忆：</w:t>
      </w:r>
      <w:r>
        <w:rPr>
          <w:rFonts w:ascii="Consolas" w:hAnsi="Consolas" w:eastAsia="Consolas"/>
          <w:b w:val="0"/>
          <w:sz w:val="20"/>
        </w:rPr>
        <w:t>-i</w:t>
      </w:r>
      <w:r>
        <w:rPr>
          <w:rFonts w:ascii="微软雅黑" w:hAnsi="微软雅黑" w:eastAsia="微软雅黑"/>
          <w:b w:val="0"/>
          <w:sz w:val="21"/>
        </w:rPr>
        <w:t>（清单）、</w:t>
      </w:r>
      <w:r>
        <w:rPr>
          <w:rFonts w:ascii="Consolas" w:hAnsi="Consolas" w:eastAsia="Consolas"/>
          <w:b w:val="0"/>
          <w:sz w:val="20"/>
        </w:rPr>
        <w:t>-m</w:t>
      </w:r>
      <w:r>
        <w:rPr>
          <w:rFonts w:ascii="微软雅黑" w:hAnsi="微软雅黑" w:eastAsia="微软雅黑"/>
          <w:b w:val="0"/>
          <w:sz w:val="21"/>
        </w:rPr>
        <w:t>（模块）、</w:t>
      </w:r>
      <w:r>
        <w:rPr>
          <w:rFonts w:ascii="Consolas" w:hAnsi="Consolas" w:eastAsia="Consolas"/>
          <w:b w:val="0"/>
          <w:sz w:val="20"/>
        </w:rPr>
        <w:t>-a</w:t>
      </w:r>
      <w:r>
        <w:rPr>
          <w:rFonts w:ascii="微软雅黑" w:hAnsi="微软雅黑" w:eastAsia="微软雅黑"/>
          <w:b w:val="0"/>
          <w:sz w:val="21"/>
        </w:rPr>
        <w:t>（参数）、</w:t>
      </w:r>
      <w:r>
        <w:rPr>
          <w:rFonts w:ascii="Consolas" w:hAnsi="Consolas" w:eastAsia="Consolas"/>
          <w:b w:val="0"/>
          <w:sz w:val="20"/>
        </w:rPr>
        <w:t>-b</w:t>
      </w:r>
      <w:r>
        <w:rPr>
          <w:rFonts w:ascii="微软雅黑" w:hAnsi="微软雅黑" w:eastAsia="微软雅黑"/>
          <w:b w:val="0"/>
          <w:sz w:val="21"/>
        </w:rPr>
        <w:t>（提权）、</w:t>
      </w:r>
      <w:r>
        <w:rPr>
          <w:rFonts w:ascii="Consolas" w:hAnsi="Consolas" w:eastAsia="Consolas"/>
          <w:b w:val="0"/>
          <w:sz w:val="20"/>
        </w:rPr>
        <w:t>-K</w:t>
      </w:r>
      <w:r>
        <w:rPr>
          <w:rFonts w:ascii="微软雅黑" w:hAnsi="微软雅黑" w:eastAsia="微软雅黑"/>
          <w:b w:val="0"/>
          <w:sz w:val="21"/>
        </w:rPr>
        <w:t>（become 密码）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Shell 与文本处理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sz w:val="20"/>
        </w:rPr>
        <w:t>grep</w:t>
      </w:r>
      <w:r>
        <w:rPr>
          <w:rFonts w:ascii="微软雅黑" w:hAnsi="微软雅黑" w:eastAsia="微软雅黑"/>
          <w:b w:val="0"/>
          <w:sz w:val="21"/>
        </w:rPr>
        <w:t>：筛选（</w:t>
      </w:r>
      <w:r>
        <w:rPr>
          <w:rFonts w:ascii="Consolas" w:hAnsi="Consolas" w:eastAsia="Consolas"/>
          <w:b w:val="0"/>
          <w:sz w:val="20"/>
        </w:rPr>
        <w:t>-i</w:t>
      </w:r>
      <w:r>
        <w:rPr>
          <w:rFonts w:ascii="微软雅黑" w:hAnsi="微软雅黑" w:eastAsia="微软雅黑"/>
          <w:b w:val="0"/>
          <w:sz w:val="21"/>
        </w:rPr>
        <w:t xml:space="preserve"> 忽略大小写、</w:t>
      </w:r>
      <w:r>
        <w:rPr>
          <w:rFonts w:ascii="Consolas" w:hAnsi="Consolas" w:eastAsia="Consolas"/>
          <w:b w:val="0"/>
          <w:sz w:val="20"/>
        </w:rPr>
        <w:t>-v</w:t>
      </w:r>
      <w:r>
        <w:rPr>
          <w:rFonts w:ascii="微软雅黑" w:hAnsi="微软雅黑" w:eastAsia="微软雅黑"/>
          <w:b w:val="0"/>
          <w:sz w:val="21"/>
        </w:rPr>
        <w:t xml:space="preserve"> 反选、</w:t>
      </w:r>
      <w:r>
        <w:rPr>
          <w:rFonts w:ascii="Consolas" w:hAnsi="Consolas" w:eastAsia="Consolas"/>
          <w:b w:val="0"/>
          <w:sz w:val="20"/>
        </w:rPr>
        <w:t>-E</w:t>
      </w:r>
      <w:r>
        <w:rPr>
          <w:rFonts w:ascii="微软雅黑" w:hAnsi="微软雅黑" w:eastAsia="微软雅黑"/>
          <w:b w:val="0"/>
          <w:sz w:val="21"/>
        </w:rPr>
        <w:t xml:space="preserve"> 多条件、</w:t>
      </w:r>
      <w:r>
        <w:rPr>
          <w:rFonts w:ascii="Consolas" w:hAnsi="Consolas" w:eastAsia="Consolas"/>
          <w:b w:val="0"/>
          <w:sz w:val="20"/>
        </w:rPr>
        <w:t>-n</w:t>
      </w:r>
      <w:r>
        <w:rPr>
          <w:rFonts w:ascii="微软雅黑" w:hAnsi="微软雅黑" w:eastAsia="微软雅黑"/>
          <w:b w:val="0"/>
          <w:sz w:val="21"/>
        </w:rPr>
        <w:t xml:space="preserve"> 行号）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sz w:val="20"/>
        </w:rPr>
        <w:t>awk</w:t>
      </w:r>
      <w:r>
        <w:rPr>
          <w:rFonts w:ascii="微软雅黑" w:hAnsi="微软雅黑" w:eastAsia="微软雅黑"/>
          <w:b w:val="0"/>
          <w:sz w:val="21"/>
        </w:rPr>
        <w:t>：按列处理文本；</w:t>
      </w:r>
      <w:r>
        <w:rPr>
          <w:rFonts w:ascii="Consolas" w:hAnsi="Consolas" w:eastAsia="Consolas"/>
          <w:b w:val="0"/>
          <w:sz w:val="20"/>
        </w:rPr>
        <w:t>sed</w:t>
      </w:r>
      <w:r>
        <w:rPr>
          <w:rFonts w:ascii="微软雅黑" w:hAnsi="微软雅黑" w:eastAsia="微软雅黑"/>
          <w:b w:val="0"/>
          <w:sz w:val="21"/>
        </w:rPr>
        <w:t>：流式替换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sz w:val="20"/>
        </w:rPr>
        <w:t>find</w:t>
      </w:r>
      <w:r>
        <w:rPr>
          <w:rFonts w:ascii="微软雅黑" w:hAnsi="微软雅黑" w:eastAsia="微软雅黑"/>
          <w:b w:val="0"/>
          <w:sz w:val="21"/>
        </w:rPr>
        <w:t xml:space="preserve">：按名字/权限/时间找文件（如 </w:t>
      </w:r>
      <w:r>
        <w:rPr>
          <w:rFonts w:ascii="Consolas" w:hAnsi="Consolas" w:eastAsia="Consolas"/>
          <w:b w:val="0"/>
          <w:sz w:val="20"/>
        </w:rPr>
        <w:t>find / -perm -4000</w:t>
      </w:r>
      <w:r>
        <w:rPr>
          <w:rFonts w:ascii="微软雅黑" w:hAnsi="微软雅黑" w:eastAsia="微软雅黑"/>
          <w:b w:val="0"/>
          <w:sz w:val="21"/>
        </w:rPr>
        <w:t xml:space="preserve"> 找 SUID）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管道 </w:t>
      </w:r>
      <w:r>
        <w:rPr>
          <w:rFonts w:ascii="Consolas" w:hAnsi="Consolas" w:eastAsia="Consolas"/>
          <w:b w:val="0"/>
          <w:sz w:val="20"/>
        </w:rPr>
        <w:t>|</w:t>
      </w:r>
      <w:r>
        <w:rPr>
          <w:rFonts w:ascii="微软雅黑" w:hAnsi="微软雅黑" w:eastAsia="微软雅黑"/>
          <w:b w:val="0"/>
          <w:sz w:val="21"/>
        </w:rPr>
        <w:t>：把前一个命令输出交给后一个处理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八、虚拟化与容器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概念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要点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虚拟机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完整操作系统，资源隔离强，重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快照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保存某一时刻状态，可回滚；</w:t>
            </w:r>
            <w:r>
              <w:rPr>
                <w:rFonts w:ascii="微软雅黑" w:hAnsi="微软雅黑" w:eastAsia="微软雅黑"/>
                <w:b/>
                <w:sz w:val="19"/>
              </w:rPr>
              <w:t>不是备份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（同在宿主磁盘）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克隆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完整克隆独立；链接克隆依赖母盘；克隆后要改主机名/MAC/SSH 主机密钥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Docker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共享宿主内核，轻量；镜像/容器/仓库；与虚拟机区别=共享内核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NAT/桥接/host-only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NAT=可上网但外部难访问；桥接=像真机接入局域网；host-only=主机与虚拟机互通、不通外网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8"/>
        </w:rPr>
        <w:t>九、面试答题话术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⭐ 自我介绍（2 分钟模板）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学校专业 + 求职方向（10 秒）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掌握的技能栈（Linux、网络安全设备、等保、自动化）（30 秒）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项目经历</w:t>
      </w:r>
      <w:r>
        <w:rPr>
          <w:rFonts w:ascii="微软雅黑" w:hAnsi="微软雅黑" w:eastAsia="微软雅黑"/>
          <w:b w:val="0"/>
          <w:sz w:val="21"/>
        </w:rPr>
        <w:t>（用下面 STAR 讲一个最熟的，40 秒）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为什么选这个岗位/公司 + 期望（20 秒）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⭐ 项目讲解模板（STAR）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背景 S</w:t>
      </w:r>
      <w:r>
        <w:rPr>
          <w:rFonts w:ascii="微软雅黑" w:hAnsi="微软雅黑" w:eastAsia="微软雅黑"/>
          <w:b w:val="0"/>
          <w:sz w:val="21"/>
        </w:rPr>
        <w:t>：要解决什么问题（例：企业内网需要安全分区和日志审计）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任务 T</w:t>
      </w:r>
      <w:r>
        <w:rPr>
          <w:rFonts w:ascii="微软雅黑" w:hAnsi="微软雅黑" w:eastAsia="微软雅黑"/>
          <w:b w:val="0"/>
          <w:sz w:val="21"/>
        </w:rPr>
        <w:t>：我负责什么（例：独立搭建防火墙分区与日志平台）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行动 A</w:t>
      </w:r>
      <w:r>
        <w:rPr>
          <w:rFonts w:ascii="微软雅黑" w:hAnsi="微软雅黑" w:eastAsia="微软雅黑"/>
          <w:b w:val="0"/>
          <w:sz w:val="21"/>
        </w:rPr>
        <w:t>：具体做了什么（3 个关键动作）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结果 R</w:t>
      </w:r>
      <w:r>
        <w:rPr>
          <w:rFonts w:ascii="微软雅黑" w:hAnsi="微软雅黑" w:eastAsia="微软雅黑"/>
          <w:b w:val="0"/>
          <w:sz w:val="21"/>
        </w:rPr>
        <w:t>：量化结果（例：SSH 爆破 8 次即被封禁；等保 3 项整改复测通过）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用我们的真实案例回答"遇到的最大困难"（很有说服力）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DNS 故障排查</w:t>
      </w:r>
      <w:r>
        <w:rPr>
          <w:rFonts w:ascii="微软雅黑" w:hAnsi="微软雅黑" w:eastAsia="微软雅黑"/>
          <w:b w:val="0"/>
          <w:sz w:val="21"/>
        </w:rPr>
        <w:t>：内网域名全部解析失败 → 用 nslookup 分层验证（本机→网关→公网）→ 定位到网关 DNS 服务 → 改 DHCP 下发公网 DNS 恢复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磁盘写满导致安装失败</w:t>
      </w:r>
      <w:r>
        <w:rPr>
          <w:rFonts w:ascii="微软雅黑" w:hAnsi="微软雅黑" w:eastAsia="微软雅黑"/>
          <w:b w:val="0"/>
          <w:sz w:val="21"/>
        </w:rPr>
        <w:t xml:space="preserve">：Wazuh 安装中断 → </w:t>
      </w:r>
      <w:r>
        <w:rPr>
          <w:rFonts w:ascii="Consolas" w:hAnsi="Consolas" w:eastAsia="Consolas"/>
          <w:b w:val="0"/>
          <w:sz w:val="20"/>
        </w:rPr>
        <w:t>df -h</w:t>
      </w:r>
      <w:r>
        <w:rPr>
          <w:rFonts w:ascii="微软雅黑" w:hAnsi="微软雅黑" w:eastAsia="微软雅黑"/>
          <w:b w:val="0"/>
          <w:sz w:val="21"/>
        </w:rPr>
        <w:t xml:space="preserve"> 定位 → 扩容磁盘（LVM 四步）→ 修复受损的包管理器（dpkg 半装状态）→ 重装成功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fail2ban 不生效</w:t>
      </w:r>
      <w:r>
        <w:rPr>
          <w:rFonts w:ascii="微软雅黑" w:hAnsi="微软雅黑" w:eastAsia="微软雅黑"/>
          <w:b w:val="0"/>
          <w:sz w:val="21"/>
        </w:rPr>
        <w:t>：状态一直 0 → 查日志发现 ignoreself 忽略本机来源 → 改为从另一台机器测试 → 成功封禁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克隆机 MAC/主机密钥重复</w:t>
      </w:r>
      <w:r>
        <w:rPr>
          <w:rFonts w:ascii="微软雅黑" w:hAnsi="微软雅黑" w:eastAsia="微软雅黑"/>
          <w:b w:val="0"/>
          <w:sz w:val="21"/>
        </w:rPr>
        <w:t>：多台机器通信异常/SSH 警告 → 重新生成 MAC 与主机密钥解决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反问环节（体现你在意岗位）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团队日常的安全运营工作有哪些（监控/应急/合规比例）？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新人入职后主要负责哪部分工作？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有没有护网/等保测评的参与机会？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十、高频速答题（20 题，自己先答再看要点）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查看端口占用的命令？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ss -tlnp</w:t>
      </w:r>
      <w:r>
        <w:rPr>
          <w:rFonts w:ascii="微软雅黑" w:hAnsi="微软雅黑" w:eastAsia="微软雅黑"/>
          <w:b w:val="0"/>
          <w:sz w:val="21"/>
        </w:rPr>
        <w:t>（旧：netstat -tlnp）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磁盘满了怎么排查？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df -h</w:t>
      </w:r>
      <w:r>
        <w:rPr>
          <w:rFonts w:ascii="微软雅黑" w:hAnsi="微软雅黑" w:eastAsia="微软雅黑"/>
          <w:b w:val="0"/>
          <w:sz w:val="21"/>
        </w:rPr>
        <w:t xml:space="preserve"> 找分区 → </w:t>
      </w:r>
      <w:r>
        <w:rPr>
          <w:rFonts w:ascii="Consolas" w:hAnsi="Consolas" w:eastAsia="Consolas"/>
          <w:b w:val="0"/>
          <w:sz w:val="20"/>
        </w:rPr>
        <w:t>du -sh</w:t>
      </w:r>
      <w:r>
        <w:rPr>
          <w:rFonts w:ascii="微软雅黑" w:hAnsi="微软雅黑" w:eastAsia="微软雅黑"/>
          <w:b w:val="0"/>
          <w:sz w:val="21"/>
        </w:rPr>
        <w:t xml:space="preserve"> 逐层定位 → 清日志/扩容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CPU 100% 怎么查？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top</w:t>
      </w:r>
      <w:r>
        <w:rPr>
          <w:rFonts w:ascii="微软雅黑" w:hAnsi="微软雅黑" w:eastAsia="微软雅黑"/>
          <w:b w:val="0"/>
          <w:sz w:val="21"/>
        </w:rPr>
        <w:t xml:space="preserve"> 找进程 → </w:t>
      </w:r>
      <w:r>
        <w:rPr>
          <w:rFonts w:ascii="Consolas" w:hAnsi="Consolas" w:eastAsia="Consolas"/>
          <w:b w:val="0"/>
          <w:sz w:val="20"/>
        </w:rPr>
        <w:t>ps</w:t>
      </w:r>
      <w:r>
        <w:rPr>
          <w:rFonts w:ascii="微软雅黑" w:hAnsi="微软雅黑" w:eastAsia="微软雅黑"/>
          <w:b w:val="0"/>
          <w:sz w:val="21"/>
        </w:rPr>
        <w:t xml:space="preserve"> 确认 → 看日志判断正常/异常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服务起不来怎么查？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systemctl status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journalctl -u</w:t>
      </w:r>
      <w:r>
        <w:rPr>
          <w:rFonts w:ascii="微软雅黑" w:hAnsi="微软雅黑" w:eastAsia="微软雅黑"/>
          <w:b w:val="0"/>
          <w:sz w:val="21"/>
        </w:rPr>
        <w:t xml:space="preserve"> 看报错 → 检查配置/端口/权限/磁盘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TCP 三次握手？</w:t>
      </w:r>
      <w:r>
        <w:rPr>
          <w:rFonts w:ascii="微软雅黑" w:hAnsi="微软雅黑" w:eastAsia="微软雅黑"/>
          <w:b w:val="0"/>
          <w:sz w:val="21"/>
        </w:rPr>
        <w:t xml:space="preserve"> SYN → SYN+ACK → ACK，确认双方收发能力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TCP 和 UDP 区别？</w:t>
      </w:r>
      <w:r>
        <w:rPr>
          <w:rFonts w:ascii="微软雅黑" w:hAnsi="微软雅黑" w:eastAsia="微软雅黑"/>
          <w:b w:val="0"/>
          <w:sz w:val="21"/>
        </w:rPr>
        <w:t xml:space="preserve"> 连接/可靠/有序 vs 无连接/快/不可靠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HTTP 和 HTTPS 区别？</w:t>
      </w:r>
      <w:r>
        <w:rPr>
          <w:rFonts w:ascii="微软雅黑" w:hAnsi="微软雅黑" w:eastAsia="微软雅黑"/>
          <w:b w:val="0"/>
          <w:sz w:val="21"/>
        </w:rPr>
        <w:t xml:space="preserve"> HTTPS 加了 TLS 加密与证书验证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常见端口？</w:t>
      </w:r>
      <w:r>
        <w:rPr>
          <w:rFonts w:ascii="微软雅黑" w:hAnsi="微软雅黑" w:eastAsia="微软雅黑"/>
          <w:b w:val="0"/>
          <w:sz w:val="21"/>
        </w:rPr>
        <w:t xml:space="preserve"> 22/80/443/53/3306/6379/3389/1514/514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NAT 是什么？</w:t>
      </w:r>
      <w:r>
        <w:rPr>
          <w:rFonts w:ascii="微软雅黑" w:hAnsi="微软雅黑" w:eastAsia="微软雅黑"/>
          <w:b w:val="0"/>
          <w:sz w:val="21"/>
        </w:rPr>
        <w:t xml:space="preserve"> 内网地址翻译成出口地址，多台共享一个公网 IP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防火墙和 WAF 区别？</w:t>
      </w:r>
      <w:r>
        <w:rPr>
          <w:rFonts w:ascii="微软雅黑" w:hAnsi="微软雅黑" w:eastAsia="微软雅黑"/>
          <w:b w:val="0"/>
          <w:sz w:val="21"/>
        </w:rPr>
        <w:t xml:space="preserve"> 防火墙看 IP/端口，WAF 看 HTTP 内容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IDS 和 IPS 区别？</w:t>
      </w:r>
      <w:r>
        <w:rPr>
          <w:rFonts w:ascii="微软雅黑" w:hAnsi="微软雅黑" w:eastAsia="微软雅黑"/>
          <w:b w:val="0"/>
          <w:sz w:val="21"/>
        </w:rPr>
        <w:t xml:space="preserve"> 检测告警 vs 检测并阻断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SQL 注入原理与防御？</w:t>
      </w:r>
      <w:r>
        <w:rPr>
          <w:rFonts w:ascii="微软雅黑" w:hAnsi="微软雅黑" w:eastAsia="微软雅黑"/>
          <w:b w:val="0"/>
          <w:sz w:val="21"/>
        </w:rPr>
        <w:t xml:space="preserve"> 输入拼进 SQL 改变逻辑；参数化查询 + WAF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等保三级技术五层？</w:t>
      </w:r>
      <w:r>
        <w:rPr>
          <w:rFonts w:ascii="微软雅黑" w:hAnsi="微软雅黑" w:eastAsia="微软雅黑"/>
          <w:b w:val="0"/>
          <w:sz w:val="21"/>
        </w:rPr>
        <w:t xml:space="preserve"> 物理环境/通信网络/区域边界/计算环境/管理中心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等保流程？</w:t>
      </w:r>
      <w:r>
        <w:rPr>
          <w:rFonts w:ascii="微软雅黑" w:hAnsi="微软雅黑" w:eastAsia="微软雅黑"/>
          <w:b w:val="0"/>
          <w:sz w:val="21"/>
        </w:rPr>
        <w:t xml:space="preserve"> 定级→备案→建设整改→测评→监督检查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护网蓝队做什么？</w:t>
      </w:r>
      <w:r>
        <w:rPr>
          <w:rFonts w:ascii="微软雅黑" w:hAnsi="微软雅黑" w:eastAsia="微软雅黑"/>
          <w:b w:val="0"/>
          <w:sz w:val="21"/>
        </w:rPr>
        <w:t xml:space="preserve"> 监测告警、研判、处置、上报、复盘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应急响应流程？</w:t>
      </w:r>
      <w:r>
        <w:rPr>
          <w:rFonts w:ascii="微软雅黑" w:hAnsi="微软雅黑" w:eastAsia="微软雅黑"/>
          <w:b w:val="0"/>
          <w:sz w:val="21"/>
        </w:rPr>
        <w:t xml:space="preserve"> 准备→检测→遏制→根除→恢复→跟踪总结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怎么判断主机被入侵？</w:t>
      </w:r>
      <w:r>
        <w:rPr>
          <w:rFonts w:ascii="微软雅黑" w:hAnsi="微软雅黑" w:eastAsia="微软雅黑"/>
          <w:b w:val="0"/>
          <w:sz w:val="21"/>
        </w:rPr>
        <w:t xml:space="preserve"> 异常进程/外联、异常账号、文件篡改、日志异常、CPU/流量异常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Ansible 原理与幂等性？</w:t>
      </w:r>
      <w:r>
        <w:rPr>
          <w:rFonts w:ascii="微软雅黑" w:hAnsi="微软雅黑" w:eastAsia="微软雅黑"/>
          <w:b w:val="0"/>
          <w:sz w:val="21"/>
        </w:rPr>
        <w:t xml:space="preserve"> 无代理走 SSH；幂等=重复执行结果一致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堡垒机作用？</w:t>
      </w:r>
      <w:r>
        <w:rPr>
          <w:rFonts w:ascii="微软雅黑" w:hAnsi="微软雅黑" w:eastAsia="微软雅黑"/>
          <w:b w:val="0"/>
          <w:sz w:val="21"/>
        </w:rPr>
        <w:t xml:space="preserve"> 统一运维入口，身份认证+权限控制+操作审计+资产管理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SIEM 是什么？</w:t>
      </w:r>
      <w:r>
        <w:rPr>
          <w:rFonts w:ascii="微软雅黑" w:hAnsi="微软雅黑" w:eastAsia="微软雅黑"/>
          <w:b w:val="0"/>
          <w:sz w:val="21"/>
        </w:rPr>
        <w:t xml:space="preserve"> 多源日志集中存储、关联分析、告警与可视化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附：央国企网安运维岗常见考察重点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合规意识</w:t>
      </w:r>
      <w:r>
        <w:rPr>
          <w:rFonts w:ascii="微软雅黑" w:hAnsi="微软雅黑" w:eastAsia="微软雅黑"/>
          <w:b w:val="0"/>
          <w:sz w:val="21"/>
        </w:rPr>
        <w:t>（等保、护网、CII）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设备实操</w:t>
      </w:r>
      <w:r>
        <w:rPr>
          <w:rFonts w:ascii="微软雅黑" w:hAnsi="微软雅黑" w:eastAsia="微软雅黑"/>
          <w:b w:val="0"/>
          <w:sz w:val="21"/>
        </w:rPr>
        <w:t>（防火墙/IPS/WAF/堡垒机/日志平台）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排错与应急</w:t>
      </w:r>
      <w:r>
        <w:rPr>
          <w:rFonts w:ascii="微软雅黑" w:hAnsi="微软雅黑" w:eastAsia="微软雅黑"/>
          <w:b w:val="0"/>
          <w:sz w:val="21"/>
        </w:rPr>
        <w:t>（给故障场景问思路）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脚本与自动化</w:t>
      </w:r>
      <w:r>
        <w:rPr>
          <w:rFonts w:ascii="微软雅黑" w:hAnsi="微软雅黑" w:eastAsia="微软雅黑"/>
          <w:b w:val="0"/>
          <w:sz w:val="21"/>
        </w:rPr>
        <w:t>（Shell/Python/Ansible 至少会一样）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稳定性与责任心</w:t>
      </w:r>
      <w:r>
        <w:rPr>
          <w:rFonts w:ascii="微软雅黑" w:hAnsi="微软雅黑" w:eastAsia="微软雅黑"/>
          <w:b w:val="0"/>
          <w:sz w:val="21"/>
        </w:rPr>
        <w:t>（值班、流程、上报意识）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